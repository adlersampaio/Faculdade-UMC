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📚 DOCUMENTAÇÃO DO PROJETO</w:t>
      </w:r>
    </w:p>
    <w:p>
      <w:pPr>
        <w:jc w:val="center"/>
      </w:pPr>
      <w:r>
        <w:rPr>
          <w:color w:val="0066CC"/>
          <w:sz w:val="28"/>
        </w:rPr>
        <w:t>Diário de Treino - Análise Completa</w:t>
      </w:r>
    </w:p>
    <w:p/>
    <w:p>
      <w:pPr>
        <w:pStyle w:val="Heading1"/>
      </w:pPr>
      <w:r>
        <w:t>🏗️ CONFIGURAÇÕES E DEPENDÊNCIAS</w:t>
      </w:r>
    </w:p>
    <w:p>
      <w:pPr>
        <w:pStyle w:val="Heading2"/>
      </w:pPr>
      <w:r>
        <w:t>1. pom.xml - Configurações Maven</w:t>
      </w:r>
    </w:p>
    <w:p>
      <w:r>
        <w:t>Define o projeto como Spring Boot 4.0.6 com Java 25</w:t>
      </w:r>
    </w:p>
    <w:p>
      <w:pPr>
        <w:pStyle w:val="ListBullet"/>
      </w:pPr>
      <w:r>
        <w:t>Dependências principais:</w:t>
      </w:r>
    </w:p>
    <w:p>
      <w:pPr>
        <w:pStyle w:val="ListBullet2"/>
      </w:pPr>
      <w:r>
        <w:t>spring-boot-starter-data-jpa → Persistência de dados (banco de dados)</w:t>
      </w:r>
    </w:p>
    <w:p>
      <w:pPr>
        <w:pStyle w:val="ListBullet2"/>
      </w:pPr>
      <w:r>
        <w:t>spring-boot-starter-thymeleaf → Template engine (HTML dinâmico)</w:t>
      </w:r>
    </w:p>
    <w:p>
      <w:pPr>
        <w:pStyle w:val="ListBullet2"/>
      </w:pPr>
      <w:r>
        <w:t>spring-boot-starter-webmvc → Controllers e rotas HTTP</w:t>
      </w:r>
    </w:p>
    <w:p>
      <w:pPr>
        <w:pStyle w:val="ListBullet2"/>
      </w:pPr>
      <w:r>
        <w:t>mysql-connector-j → Driver para conectar no MySQL</w:t>
      </w:r>
    </w:p>
    <w:p>
      <w:pPr>
        <w:pStyle w:val="ListBullet2"/>
      </w:pPr>
      <w:r>
        <w:t>Dependências de teste</w:t>
      </w:r>
    </w:p>
    <w:p>
      <w:pPr>
        <w:pStyle w:val="Heading2"/>
      </w:pPr>
      <w:r>
        <w:t>2. application.properties - Configuração da Aplicação</w:t>
      </w:r>
    </w:p>
    <w:p>
      <w:r>
        <w:t>Nome da app: diariotreino</w:t>
      </w:r>
    </w:p>
    <w:p>
      <w:pPr>
        <w:pStyle w:val="ListBullet"/>
      </w:pPr>
      <w:r>
        <w:t>Conexão MySQL:</w:t>
      </w:r>
    </w:p>
    <w:p>
      <w:pPr>
        <w:pStyle w:val="ListBullet2"/>
      </w:pPr>
      <w:r>
        <w:t>URL: localhost:3306/diario_treino</w:t>
      </w:r>
    </w:p>
    <w:p>
      <w:pPr>
        <w:pStyle w:val="ListBullet2"/>
      </w:pPr>
      <w:r>
        <w:t>Usuário: root (sem senha por enquanto)</w:t>
      </w:r>
    </w:p>
    <w:p>
      <w:pPr>
        <w:pStyle w:val="ListBullet"/>
      </w:pPr>
      <w:r>
        <w:t>spring.jpa.hibernate.ddl-auto=update → Cria e atualiza tabelas automaticamente no banco</w:t>
      </w:r>
    </w:p>
    <w:p>
      <w:r>
        <w:br w:type="page"/>
      </w:r>
    </w:p>
    <w:p>
      <w:pPr>
        <w:pStyle w:val="Heading1"/>
      </w:pPr>
      <w:r>
        <w:t>🗂️ CAMADA DE MODELOS (Banco de Dados)</w:t>
      </w:r>
    </w:p>
    <w:p>
      <w:pPr>
        <w:pStyle w:val="Heading2"/>
      </w:pPr>
      <w:r>
        <w:t>3. Usuario.java - Modelo de Usuário</w:t>
      </w:r>
    </w:p>
    <w:p>
      <w:pPr>
        <w:pStyle w:val="ListBullet"/>
      </w:pPr>
      <w:r>
        <w:t>Atributos:</w:t>
      </w:r>
    </w:p>
    <w:p>
      <w:pPr>
        <w:pStyle w:val="ListBullet2"/>
      </w:pPr>
      <w:r>
        <w:t>id (gerado automaticamente)</w:t>
      </w:r>
    </w:p>
    <w:p>
      <w:pPr>
        <w:pStyle w:val="ListBullet2"/>
      </w:pPr>
      <w:r>
        <w:t>nome (string)</w:t>
      </w:r>
    </w:p>
    <w:p>
      <w:pPr>
        <w:pStyle w:val="ListBullet2"/>
      </w:pPr>
      <w:r>
        <w:t>email (string)</w:t>
      </w:r>
    </w:p>
    <w:p>
      <w:pPr>
        <w:pStyle w:val="ListBullet2"/>
      </w:pPr>
      <w:r>
        <w:t>senha (string)</w:t>
      </w:r>
    </w:p>
    <w:p>
      <w:pPr>
        <w:pStyle w:val="ListBullet2"/>
      </w:pPr>
      <w:r>
        <w:t>perfil ("ADMIN" ou "USER")</w:t>
      </w:r>
    </w:p>
    <w:p/>
    <w:p>
      <w:pPr/>
      <w:r>
        <w:t>É uma entidade JPA (tabela no banco: usuario)</w:t>
      </w:r>
    </w:p>
    <w:p>
      <w:pPr/>
      <w:r>
        <w:t>Relacionamento: Um usuário pode ter MUITAS fichas de treino</w:t>
      </w:r>
    </w:p>
    <w:p>
      <w:pPr/>
      <w:r>
        <w:t>Tem construtor vazio e construtor com parâmetros</w:t>
      </w:r>
    </w:p>
    <w:p>
      <w:pPr>
        <w:pStyle w:val="Heading2"/>
      </w:pPr>
      <w:r>
        <w:t>4. FichaTreino.java - Modelo de Treino</w:t>
      </w:r>
    </w:p>
    <w:p>
      <w:pPr>
        <w:pStyle w:val="ListBullet"/>
      </w:pPr>
      <w:r>
        <w:t>Atributos:</w:t>
      </w:r>
    </w:p>
    <w:p>
      <w:pPr>
        <w:pStyle w:val="ListBullet2"/>
      </w:pPr>
      <w:r>
        <w:t>id (gerado automaticamente)</w:t>
      </w:r>
    </w:p>
    <w:p>
      <w:pPr>
        <w:pStyle w:val="ListBullet2"/>
      </w:pPr>
      <w:r>
        <w:t>nomeTreino (ex: "Treino A - Peito")</w:t>
      </w:r>
    </w:p>
    <w:p>
      <w:pPr>
        <w:pStyle w:val="ListBullet2"/>
      </w:pPr>
      <w:r>
        <w:t>dataCriacao (data automática = hoje)</w:t>
      </w:r>
    </w:p>
    <w:p>
      <w:pPr>
        <w:pStyle w:val="ListBullet2"/>
      </w:pPr>
      <w:r>
        <w:t>usuario (quem criou a ficha - CHAVE ESTRANGEIRA)</w:t>
      </w:r>
    </w:p>
    <w:p/>
    <w:p>
      <w:pPr/>
      <w:r>
        <w:t>É uma entidade JPA (tabela no banco: ficha_treino)</w:t>
      </w:r>
    </w:p>
    <w:p>
      <w:pPr/>
      <w:r>
        <w:t>Relacionamento: Muitas fichas pertencem a UM usuário (@ManyToOne)</w:t>
      </w:r>
    </w:p>
    <w:p>
      <w:pPr/>
      <w:r>
        <w:t>Data de criação é preenchida automaticamente na inicialização</w:t>
      </w:r>
    </w:p>
    <w:p>
      <w:r>
        <w:br w:type="page"/>
      </w:r>
    </w:p>
    <w:p>
      <w:pPr>
        <w:pStyle w:val="Heading1"/>
      </w:pPr>
      <w:r>
        <w:t>💾 CAMADA DE REPOSITÓRIOS (Comunicação com Banco)</w:t>
      </w:r>
    </w:p>
    <w:p>
      <w:pPr>
        <w:pStyle w:val="Heading2"/>
      </w:pPr>
      <w:r>
        <w:t>5. UsuarioRepository.java</w:t>
      </w:r>
    </w:p>
    <w:p>
      <w:pPr>
        <w:pStyle w:val="ListBullet"/>
      </w:pPr>
      <w:r>
        <w:t>Interface que herda de JpaRepository</w:t>
      </w:r>
    </w:p>
    <w:p>
      <w:pPr>
        <w:pStyle w:val="ListBullet"/>
      </w:pPr>
      <w:r>
        <w:t>Método customizado:</w:t>
      </w:r>
    </w:p>
    <w:p>
      <w:pPr>
        <w:pStyle w:val="ListBullet2"/>
      </w:pPr>
      <w:r>
        <w:t>findByEmailAndSenha() → Busca usuário pelo email e senha</w:t>
      </w:r>
    </w:p>
    <w:p>
      <w:pPr>
        <w:pStyle w:val="Heading2"/>
      </w:pPr>
      <w:r>
        <w:t>6. FichaTreinoRepository.java</w:t>
      </w:r>
    </w:p>
    <w:p>
      <w:pPr>
        <w:pStyle w:val="ListBullet"/>
      </w:pPr>
      <w:r>
        <w:t>Interface que herda de JpaRepository</w:t>
      </w:r>
    </w:p>
    <w:p>
      <w:pPr>
        <w:pStyle w:val="ListBullet"/>
      </w:pPr>
      <w:r>
        <w:t>Método customizado:</w:t>
      </w:r>
    </w:p>
    <w:p>
      <w:pPr>
        <w:pStyle w:val="ListBullet2"/>
      </w:pPr>
      <w:r>
        <w:t>findByUsuarioId() → Busca todas as fichas de um usuário específico</w:t>
      </w:r>
    </w:p>
    <w:p>
      <w:r>
        <w:br w:type="page"/>
      </w:r>
    </w:p>
    <w:p>
      <w:pPr>
        <w:pStyle w:val="Heading1"/>
      </w:pPr>
      <w:r>
        <w:t>🎮 CAMADA DE CONTROLADORES (Rotas/Endpoints)</w:t>
      </w:r>
    </w:p>
    <w:p>
      <w:pPr>
        <w:pStyle w:val="Heading2"/>
      </w:pPr>
      <w:r>
        <w:t>7. LoginController.java - Autenticação de Usuários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Rota</w:t>
            </w:r>
          </w:p>
        </w:tc>
        <w:tc>
          <w:tcPr>
            <w:tcW w:type="dxa" w:w="2880"/>
            <w:shd w:fill="D3D3D3"/>
          </w:tcPr>
          <w:p>
            <w:r>
              <w:t>Tipo</w:t>
            </w:r>
          </w:p>
        </w:tc>
        <w:tc>
          <w:tcPr>
            <w:tcW w:type="dxa" w:w="2880"/>
            <w:shd w:fill="D3D3D3"/>
          </w:tcPr>
          <w:p>
            <w:r>
              <w:t>O que faz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Mostra a página de login (index.html)</w:t>
            </w:r>
          </w:p>
        </w:tc>
      </w:tr>
      <w:tr>
        <w:tc>
          <w:tcPr>
            <w:tcW w:type="dxa" w:w="2880"/>
          </w:tcPr>
          <w:p>
            <w:r>
              <w:t>/logar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Recebe email+senha, verifica no banco, cria sessão</w:t>
            </w:r>
          </w:p>
        </w:tc>
      </w:tr>
      <w:tr>
        <w:tc>
          <w:tcPr>
            <w:tcW w:type="dxa" w:w="2880"/>
          </w:tcPr>
          <w:p>
            <w:r>
              <w:t>/painel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Mostra painel do usuário (pode redirecioná-lo para login se não logado)</w:t>
            </w:r>
          </w:p>
        </w:tc>
      </w:tr>
      <w:tr>
        <w:tc>
          <w:tcPr>
            <w:tcW w:type="dxa" w:w="2880"/>
          </w:tcPr>
          <w:p>
            <w:r>
              <w:t>/sair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Faz logout (apaga a sessão)</w:t>
            </w:r>
          </w:p>
        </w:tc>
      </w:tr>
    </w:tbl>
    <w:p/>
    <w:p>
      <w:pPr/>
      <w:r>
        <w:t>Lógica de Segurança: Verifica se o usuário está logado via session.getAttribute("usuarioLogado")</w:t>
      </w:r>
    </w:p>
    <w:p>
      <w:pPr>
        <w:pStyle w:val="Heading2"/>
      </w:pPr>
      <w:r>
        <w:t>8. FichaTreinoController.java - CRUD de Fichas (Usuários Comuns)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Rota</w:t>
            </w:r>
          </w:p>
        </w:tc>
        <w:tc>
          <w:tcPr>
            <w:tcW w:type="dxa" w:w="2880"/>
            <w:shd w:fill="D3D3D3"/>
          </w:tcPr>
          <w:p>
            <w:r>
              <w:t>Tipo</w:t>
            </w:r>
          </w:p>
        </w:tc>
        <w:tc>
          <w:tcPr>
            <w:tcW w:type="dxa" w:w="2880"/>
            <w:shd w:fill="D3D3D3"/>
          </w:tcPr>
          <w:p>
            <w:r>
              <w:t>O que faz</w:t>
            </w:r>
          </w:p>
        </w:tc>
      </w:tr>
      <w:tr>
        <w:tc>
          <w:tcPr>
            <w:tcW w:type="dxa" w:w="2880"/>
          </w:tcPr>
          <w:p>
            <w:r>
              <w:t>/nova-ficha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Abre formulário para criar nova ficha</w:t>
            </w:r>
          </w:p>
        </w:tc>
      </w:tr>
      <w:tr>
        <w:tc>
          <w:tcPr>
            <w:tcW w:type="dxa" w:w="2880"/>
          </w:tcPr>
          <w:p>
            <w:r>
              <w:t>/salvar-ficha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Salva a ficha no banco com o usuário logado</w:t>
            </w:r>
          </w:p>
        </w:tc>
      </w:tr>
    </w:tbl>
    <w:p/>
    <w:p>
      <w:pPr/>
      <w:r>
        <w:t>Lógica: Pega o usuário da sessão e associa a ficha a ele</w:t>
      </w:r>
    </w:p>
    <w:p>
      <w:pPr>
        <w:pStyle w:val="Heading2"/>
      </w:pPr>
      <w:r>
        <w:t>9. AdminController.java - CRUD de Fichas (Admin 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Rota</w:t>
            </w:r>
          </w:p>
        </w:tc>
        <w:tc>
          <w:tcPr>
            <w:tcW w:type="dxa" w:w="2880"/>
            <w:shd w:fill="D3D3D3"/>
          </w:tcPr>
          <w:p>
            <w:r>
              <w:t>Tipo</w:t>
            </w:r>
          </w:p>
        </w:tc>
        <w:tc>
          <w:tcPr>
            <w:tcW w:type="dxa" w:w="2880"/>
            <w:shd w:fill="D3D3D3"/>
          </w:tcPr>
          <w:p>
            <w:r>
              <w:t>O que faz</w:t>
            </w:r>
          </w:p>
        </w:tc>
      </w:tr>
      <w:tr>
        <w:tc>
          <w:tcPr>
            <w:tcW w:type="dxa" w:w="2880"/>
          </w:tcPr>
          <w:p>
            <w:r>
              <w:t>/admin/painel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Mostra TODAS as fichas de todos os alunos (painel gerencial)</w:t>
            </w:r>
          </w:p>
        </w:tc>
      </w:tr>
      <w:tr>
        <w:tc>
          <w:tcPr>
            <w:tcW w:type="dxa" w:w="2880"/>
          </w:tcPr>
          <w:p>
            <w:r>
              <w:t>/admin/nova-ficha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Abre formulário para criar ficha para algum aluno</w:t>
            </w:r>
          </w:p>
        </w:tc>
      </w:tr>
      <w:tr>
        <w:tc>
          <w:tcPr>
            <w:tcW w:type="dxa" w:w="2880"/>
          </w:tcPr>
          <w:p>
            <w:r>
              <w:t>/admin/salvar-ficha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Salva a ficha associada a um aluno escolhido</w:t>
            </w:r>
          </w:p>
        </w:tc>
      </w:tr>
      <w:tr>
        <w:tc>
          <w:tcPr>
            <w:tcW w:type="dxa" w:w="2880"/>
          </w:tcPr>
          <w:p>
            <w:r>
              <w:t>/admin/editar-ficha/{id}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Abre tela de edição de uma ficha</w:t>
            </w:r>
          </w:p>
        </w:tc>
      </w:tr>
      <w:tr>
        <w:tc>
          <w:tcPr>
            <w:tcW w:type="dxa" w:w="2880"/>
          </w:tcPr>
          <w:p>
            <w:r>
              <w:t>/admin/atualizar-ficha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Salva as alterações na ficha</w:t>
            </w:r>
          </w:p>
        </w:tc>
      </w:tr>
      <w:tr>
        <w:tc>
          <w:tcPr>
            <w:tcW w:type="dxa" w:w="2880"/>
          </w:tcPr>
          <w:p>
            <w:r>
              <w:t>/admin/excluir-ficha/{id}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Deleta a ficha</w:t>
            </w:r>
          </w:p>
        </w:tc>
      </w:tr>
    </w:tbl>
    <w:p/>
    <w:p>
      <w:pPr>
        <w:pStyle w:val="ListBullet"/>
      </w:pPr>
      <w:r>
        <w:t>Segurança: Todos os endpoints verificam se o usuário é ADMIN</w:t>
      </w:r>
    </w:p>
    <w:p>
      <w:pPr>
        <w:pStyle w:val="ListBullet"/>
      </w:pPr>
      <w:r>
        <w:t>Só admins podem gerenciar fichas de TODOS os alunos</w:t>
      </w:r>
    </w:p>
    <w:p>
      <w:r>
        <w:br w:type="page"/>
      </w:r>
    </w:p>
    <w:p>
      <w:pPr>
        <w:pStyle w:val="Heading2"/>
      </w:pPr>
      <w:r>
        <w:t>10. DiariotreinoApplication.java - Classe Principal</w:t>
      </w:r>
    </w:p>
    <w:p>
      <w:pPr>
        <w:pStyle w:val="ListBullet"/>
      </w:pPr>
      <w:r>
        <w:t>Anotação: @SpringBootApplication - Marca como aplicação Spring Boot</w:t>
      </w:r>
    </w:p>
    <w:p>
      <w:pPr>
        <w:pStyle w:val="ListBullet"/>
      </w:pPr>
      <w:r>
        <w:t>Anotação: @Bean CommandLineRunner - Executa automaticamente ao iniciar</w:t>
      </w:r>
    </w:p>
    <w:p/>
    <w:p>
      <w:pPr>
        <w:pStyle w:val="ListBullet"/>
      </w:pPr>
      <w:r>
        <w:t>Lógica:</w:t>
      </w:r>
    </w:p>
    <w:p>
      <w:pPr>
        <w:pStyle w:val="ListBullet2"/>
      </w:pPr>
      <w:r>
        <w:t>Verifica se existe admin com email "admin@diario.com" e senha "admin123"</w:t>
      </w:r>
    </w:p>
    <w:p>
      <w:pPr>
        <w:pStyle w:val="ListBullet2"/>
      </w:pPr>
      <w:r>
        <w:t>Se NÃO existir, cria um novo admin automaticamente</w:t>
      </w:r>
    </w:p>
    <w:p>
      <w:pPr>
        <w:pStyle w:val="ListBullet2"/>
      </w:pPr>
      <w:r>
        <w:t>Se existir, não faz nada</w:t>
      </w:r>
    </w:p>
    <w:p>
      <w:pPr>
        <w:pStyle w:val="Heading2"/>
      </w:pPr>
      <w:r>
        <w:t>11. DiariotreinoApplicationTests.java - Testes Unitários</w:t>
      </w:r>
    </w:p>
    <w:p>
      <w:pPr>
        <w:pStyle w:val="ListBullet"/>
      </w:pPr>
      <w:r>
        <w:t>Teste básico que apenas verifica se a aplicação inicia sem erros</w:t>
      </w:r>
    </w:p>
    <w:p>
      <w:pPr>
        <w:pStyle w:val="ListBullet"/>
      </w:pPr>
      <w:r>
        <w:t>Anotação @SpringBootTest carrega o contexto completo do Spring</w:t>
      </w:r>
    </w:p>
    <w:p>
      <w:r>
        <w:br w:type="page"/>
      </w:r>
    </w:p>
    <w:p>
      <w:pPr>
        <w:pStyle w:val="Heading1"/>
      </w:pPr>
      <w:r>
        <w:t>🎨 CAMADA DE APRESENTAÇÃO (Frontend)</w:t>
      </w:r>
    </w:p>
    <w:p>
      <w:pPr>
        <w:pStyle w:val="Heading2"/>
      </w:pPr>
      <w:r>
        <w:t>12. style.css - Estilos da Aplicação</w:t>
      </w:r>
    </w:p>
    <w:p>
      <w:pPr>
        <w:pStyle w:val="ListBullet"/>
      </w:pPr>
      <w:r>
        <w:t>Seções:</w:t>
      </w:r>
    </w:p>
    <w:p>
      <w:pPr>
        <w:pStyle w:val="ListBullet2"/>
      </w:pPr>
      <w:r>
        <w:t>Tela de Login: Centro da tela, card branco, botão verde</w:t>
      </w:r>
    </w:p>
    <w:p>
      <w:pPr>
        <w:pStyle w:val="ListBullet2"/>
      </w:pPr>
      <w:r>
        <w:t>Layout Geral: Menu lateral esquerdo (sidebar) + conteúdo principal à direita</w:t>
      </w:r>
    </w:p>
    <w:p>
      <w:pPr>
        <w:pStyle w:val="ListBullet2"/>
      </w:pPr>
      <w:r>
        <w:t>Sidebar: Menu escuro com links de navegação</w:t>
      </w:r>
    </w:p>
    <w:p>
      <w:pPr>
        <w:pStyle w:val="ListBullet2"/>
      </w:pPr>
      <w:r>
        <w:t>Botões: Estilos para "Nova Ficha" (azul), "Sair" (vermelho), "Editar" (amarelo)</w:t>
      </w:r>
    </w:p>
    <w:p>
      <w:pPr>
        <w:pStyle w:val="ListBullet2"/>
      </w:pPr>
      <w:r>
        <w:t>Tabelas: Estilos para listas de fichas e alunos</w:t>
      </w:r>
    </w:p>
    <w:p>
      <w:pPr>
        <w:pStyle w:val="ListBullet2"/>
      </w:pPr>
      <w:r>
        <w:t>Painel: Container branco com sombra e bordas arredondadas</w:t>
      </w:r>
    </w:p>
    <w:p>
      <w:pPr>
        <w:pStyle w:val="Heading2"/>
      </w:pPr>
      <w:r>
        <w:t>13. index.html - Página de Login</w:t>
      </w:r>
    </w:p>
    <w:p>
      <w:pPr>
        <w:pStyle w:val="ListBullet"/>
      </w:pPr>
      <w:r>
        <w:t>Componentes:</w:t>
      </w:r>
    </w:p>
    <w:p>
      <w:pPr>
        <w:pStyle w:val="ListBullet2"/>
      </w:pPr>
      <w:r>
        <w:t>Campo E-mail</w:t>
      </w:r>
    </w:p>
    <w:p>
      <w:pPr>
        <w:pStyle w:val="ListBullet2"/>
      </w:pPr>
      <w:r>
        <w:t>Campo Senha</w:t>
      </w:r>
    </w:p>
    <w:p>
      <w:pPr>
        <w:pStyle w:val="ListBullet2"/>
      </w:pPr>
      <w:r>
        <w:t>Botão "Entrar" (POST para /logar)</w:t>
      </w:r>
    </w:p>
    <w:p>
      <w:pPr>
        <w:pStyle w:val="ListBullet2"/>
      </w:pPr>
      <w:r>
        <w:t>Exibe erro se credenciais estiverem erradas</w:t>
      </w:r>
    </w:p>
    <w:p>
      <w:pPr>
        <w:pStyle w:val="Heading2"/>
      </w:pPr>
      <w:r>
        <w:t>14. painel.html - Painel do Usuário Comum</w:t>
      </w:r>
    </w:p>
    <w:p>
      <w:pPr>
        <w:pStyle w:val="ListBullet"/>
      </w:pPr>
      <w:r>
        <w:t>Mostra:</w:t>
      </w:r>
    </w:p>
    <w:p>
      <w:pPr>
        <w:pStyle w:val="ListBullet2"/>
      </w:pPr>
      <w:r>
        <w:t>Bem-vindo com nome do usuário (de session.usuarioLogado)</w:t>
      </w:r>
    </w:p>
    <w:p>
      <w:pPr>
        <w:pStyle w:val="ListBullet2"/>
      </w:pPr>
      <w:r>
        <w:t>Botão "Sair"</w:t>
      </w:r>
    </w:p>
    <w:p>
      <w:pPr>
        <w:pStyle w:val="ListBullet2"/>
      </w:pPr>
      <w:r>
        <w:t>Botão "+ Criar Nova Ficha de Treino"</w:t>
      </w:r>
    </w:p>
    <w:p>
      <w:pPr>
        <w:pStyle w:val="ListBullet2"/>
      </w:pPr>
      <w:r>
        <w:t>Mensagem: "Você ainda não tem nenhuma ficha cadastrada"</w:t>
      </w:r>
    </w:p>
    <w:p>
      <w:pPr>
        <w:pStyle w:val="Heading2"/>
      </w:pPr>
      <w:r>
        <w:t>15. admin-painel.html - Painel Gerencial (Admin)</w:t>
      </w:r>
    </w:p>
    <w:p>
      <w:pPr>
        <w:pStyle w:val="ListBullet"/>
      </w:pPr>
      <w:r>
        <w:t>Sidebar com:</w:t>
      </w:r>
    </w:p>
    <w:p>
      <w:pPr>
        <w:pStyle w:val="ListBullet2"/>
      </w:pPr>
      <w:r>
        <w:t>Gerenciar Fichas</w:t>
      </w:r>
    </w:p>
    <w:p>
      <w:pPr>
        <w:pStyle w:val="ListBullet2"/>
      </w:pPr>
      <w:r>
        <w:t>Gerenciar Alunos</w:t>
      </w:r>
    </w:p>
    <w:p>
      <w:pPr>
        <w:pStyle w:val="ListBullet2"/>
      </w:pPr>
      <w:r>
        <w:t>Sair</w:t>
      </w:r>
    </w:p>
    <w:p/>
    <w:p>
      <w:pPr>
        <w:pStyle w:val="ListBullet"/>
      </w:pPr>
      <w:r>
        <w:t>Conteúdo:</w:t>
      </w:r>
    </w:p>
    <w:p>
      <w:pPr>
        <w:pStyle w:val="ListBullet2"/>
      </w:pPr>
      <w:r>
        <w:t>Titulo "Painel Gerencial - Fichas de Treino"</w:t>
      </w:r>
    </w:p>
    <w:p>
      <w:pPr>
        <w:pStyle w:val="ListBullet2"/>
      </w:pPr>
      <w:r>
        <w:t>Botão "+ Nova Ficha de Treino"</w:t>
      </w:r>
    </w:p>
    <w:p>
      <w:pPr>
        <w:pStyle w:val="ListBullet2"/>
      </w:pPr>
      <w:r>
        <w:t>Tabela com: Aluno, Treino, Criado em, Ações</w:t>
      </w:r>
    </w:p>
    <w:p>
      <w:r>
        <w:br w:type="page"/>
      </w:r>
    </w:p>
    <w:p>
      <w:pPr>
        <w:pStyle w:val="Heading2"/>
      </w:pPr>
      <w:r>
        <w:t>16. admin-nova-ficha.html - Criar Ficha (Admin)</w:t>
      </w:r>
    </w:p>
    <w:p>
      <w:pPr>
        <w:pStyle w:val="ListBullet"/>
      </w:pPr>
      <w:r>
        <w:t>Formulário com:</w:t>
      </w:r>
    </w:p>
    <w:p>
      <w:pPr>
        <w:pStyle w:val="ListBullet2"/>
      </w:pPr>
      <w:r>
        <w:t>Dropdown para SELECIONAR O ALUNO</w:t>
      </w:r>
    </w:p>
    <w:p>
      <w:pPr>
        <w:pStyle w:val="ListBullet2"/>
      </w:pPr>
      <w:r>
        <w:t>Campo "Nome do Treino"</w:t>
      </w:r>
    </w:p>
    <w:p>
      <w:pPr>
        <w:pStyle w:val="ListBullet2"/>
      </w:pPr>
      <w:r>
        <w:t>Botão "Salvar Ficha"</w:t>
      </w:r>
    </w:p>
    <w:p>
      <w:pPr>
        <w:pStyle w:val="ListBullet2"/>
      </w:pPr>
      <w:r>
        <w:t>Botão "Cancelar"</w:t>
      </w:r>
    </w:p>
    <w:p>
      <w:pPr>
        <w:pStyle w:val="Heading2"/>
      </w:pPr>
      <w:r>
        <w:t>17. admin-editar-ficha.html - Editar Ficha (Admin)</w:t>
      </w:r>
    </w:p>
    <w:p>
      <w:pPr>
        <w:pStyle w:val="ListBullet"/>
      </w:pPr>
      <w:r>
        <w:t>Formulário com:</w:t>
      </w:r>
    </w:p>
    <w:p>
      <w:pPr>
        <w:pStyle w:val="ListBullet2"/>
      </w:pPr>
      <w:r>
        <w:t>Campo "Nome do Aluno" (desabilitado - só leitura)</w:t>
      </w:r>
    </w:p>
    <w:p>
      <w:pPr>
        <w:pStyle w:val="ListBullet2"/>
      </w:pPr>
      <w:r>
        <w:t>Campo "Nome do Treino" (editável)</w:t>
      </w:r>
    </w:p>
    <w:p>
      <w:pPr>
        <w:pStyle w:val="ListBullet2"/>
      </w:pPr>
      <w:r>
        <w:t>Botão "Atualizar Ficha" (amarelo)</w:t>
      </w:r>
    </w:p>
    <w:p>
      <w:pPr>
        <w:pStyle w:val="ListBullet2"/>
      </w:pPr>
      <w:r>
        <w:t>Botão "Cancelar"</w:t>
      </w:r>
    </w:p>
    <w:p>
      <w:pPr>
        <w:pStyle w:val="Heading2"/>
      </w:pPr>
      <w:r>
        <w:t>18. admin-cadastrar-aluno.html - Registrar Novo Aluno (Admin)</w:t>
      </w:r>
    </w:p>
    <w:p>
      <w:pPr>
        <w:pStyle w:val="ListBullet"/>
      </w:pPr>
      <w:r>
        <w:t>Formulário com:</w:t>
      </w:r>
    </w:p>
    <w:p>
      <w:pPr>
        <w:pStyle w:val="ListBullet2"/>
      </w:pPr>
      <w:r>
        <w:t>Campo "Nome Completo"</w:t>
      </w:r>
    </w:p>
    <w:p>
      <w:pPr>
        <w:pStyle w:val="ListBullet2"/>
      </w:pPr>
      <w:r>
        <w:t>Campo "E-mail"</w:t>
      </w:r>
    </w:p>
    <w:p>
      <w:pPr>
        <w:pStyle w:val="ListBullet2"/>
      </w:pPr>
      <w:r>
        <w:t>Campo "Senha Provisória"</w:t>
      </w:r>
    </w:p>
    <w:p>
      <w:pPr>
        <w:pStyle w:val="ListBullet2"/>
      </w:pPr>
      <w:r>
        <w:t>Botão "Salvar Aluno"</w:t>
      </w:r>
    </w:p>
    <w:p>
      <w:pPr>
        <w:pStyle w:val="ListBullet2"/>
      </w:pPr>
      <w:r>
        <w:t>Botão "Cancelar"</w:t>
      </w:r>
    </w:p>
    <w:p>
      <w:pPr>
        <w:pStyle w:val="Heading2"/>
      </w:pPr>
      <w:r>
        <w:t>19. admin-alunos.html - Listar Alunos (Admin)</w:t>
      </w:r>
    </w:p>
    <w:p>
      <w:pPr>
        <w:pStyle w:val="ListBullet"/>
      </w:pPr>
      <w:r>
        <w:t>Mostra:</w:t>
      </w:r>
    </w:p>
    <w:p>
      <w:pPr>
        <w:pStyle w:val="ListBullet2"/>
      </w:pPr>
      <w:r>
        <w:t>Título "Alunos Cadastrados"</w:t>
      </w:r>
    </w:p>
    <w:p>
      <w:pPr>
        <w:pStyle w:val="ListBullet2"/>
      </w:pPr>
      <w:r>
        <w:t>Botão "+ Novo Aluno"</w:t>
      </w:r>
    </w:p>
    <w:p>
      <w:pPr>
        <w:pStyle w:val="ListBullet2"/>
      </w:pPr>
      <w:r>
        <w:t>Tabela com: Nome, E-mail</w:t>
      </w:r>
    </w:p>
    <w:p>
      <w:r>
        <w:br w:type="page"/>
      </w:r>
    </w:p>
    <w:p>
      <w:pPr>
        <w:pStyle w:val="Heading1"/>
      </w:pPr>
      <w:r>
        <w:t>🔄 FLUXO GERAL DA APLICAÇÃO</w:t>
      </w:r>
    </w:p>
    <w:p>
      <w:pPr>
        <w:pStyle w:val="ListNumber"/>
      </w:pPr>
      <w:r>
        <w:t>1. Usuário acessa "/" (login)</w:t>
      </w:r>
    </w:p>
    <w:p>
      <w:pPr>
        <w:pStyle w:val="ListNumber"/>
      </w:pPr>
      <w:r>
        <w:t>2. Faz login (email + senha)</w:t>
      </w:r>
    </w:p>
    <w:p>
      <w:pPr>
        <w:pStyle w:val="ListNumber"/>
      </w:pPr>
      <w:r>
        <w:t>3. LoginController verifica no banco de dados</w:t>
      </w:r>
    </w:p>
    <w:p>
      <w:pPr>
        <w:pStyle w:val="ListBullet"/>
      </w:pPr>
      <w:r>
        <w:t>Se correto → entra em /painel (usuário comum)</w:t>
      </w:r>
    </w:p>
    <w:p>
      <w:pPr>
        <w:pStyle w:val="ListBullet"/>
      </w:pPr>
      <w:r>
        <w:t>Se errado → fica em "/" com erro</w:t>
      </w:r>
    </w:p>
    <w:p>
      <w:pPr>
        <w:pStyle w:val="ListNumber"/>
      </w:pPr>
      <w:r>
        <w:t>4. USUÁRIO COMUM pode:</w:t>
      </w:r>
    </w:p>
    <w:p>
      <w:pPr>
        <w:pStyle w:val="ListBullet"/>
      </w:pPr>
      <w:r>
        <w:t>Clicar "Nova Ficha" → /nova-ficha</w:t>
      </w:r>
    </w:p>
    <w:p>
      <w:pPr>
        <w:pStyle w:val="ListBullet"/>
      </w:pPr>
      <w:r>
        <w:t>Ver seu painel</w:t>
      </w:r>
    </w:p>
    <w:p>
      <w:pPr>
        <w:pStyle w:val="ListNumber"/>
      </w:pPr>
      <w:r>
        <w:t>5. ADMIN pode:</w:t>
      </w:r>
    </w:p>
    <w:p>
      <w:pPr>
        <w:pStyle w:val="ListBullet"/>
      </w:pPr>
      <w:r>
        <w:t>Acessar /admin/painel → ver TODAS as fichas</w:t>
      </w:r>
    </w:p>
    <w:p>
      <w:pPr>
        <w:pStyle w:val="ListBullet"/>
      </w:pPr>
      <w:r>
        <w:t>Criar ficha para aluno</w:t>
      </w:r>
    </w:p>
    <w:p>
      <w:pPr>
        <w:pStyle w:val="ListBullet"/>
      </w:pPr>
      <w:r>
        <w:t>Editar fichas</w:t>
      </w:r>
    </w:p>
    <w:p>
      <w:pPr>
        <w:pStyle w:val="ListBullet"/>
      </w:pPr>
      <w:r>
        <w:t>Deletar fichas</w:t>
      </w:r>
    </w:p>
    <w:p>
      <w:pPr>
        <w:pStyle w:val="ListBullet"/>
      </w:pPr>
      <w:r>
        <w:t>Acessar /admin/alunos → ver todos os alunos</w:t>
      </w:r>
    </w:p>
    <w:p>
      <w:pPr>
        <w:pStyle w:val="ListBullet"/>
      </w:pPr>
      <w:r>
        <w:t>Cadastrar novos alunos</w:t>
      </w:r>
    </w:p>
    <w:p>
      <w:r>
        <w:br w:type="page"/>
      </w:r>
    </w:p>
    <w:p>
      <w:pPr>
        <w:pStyle w:val="Heading1"/>
      </w:pPr>
      <w:r>
        <w:t>⚠️ OBSERVAÇÕES IMPORTANTES</w:t>
      </w:r>
    </w:p>
    <w:p>
      <w:pPr>
        <w:pStyle w:val="Heading2"/>
      </w:pPr>
      <w:r>
        <w:t>❌ Problemas/Não Implementado:</w:t>
      </w:r>
    </w:p>
    <w:p>
      <w:pPr>
        <w:pStyle w:val="ListBullet"/>
      </w:pPr>
      <w:r>
        <w:t>Senhas NÃO estão criptografadas (SEGURANÇA EM RISCO!)</w:t>
      </w:r>
    </w:p>
    <w:p>
      <w:pPr>
        <w:pStyle w:val="ListBullet"/>
      </w:pPr>
      <w:r>
        <w:t>Validações de input fraca</w:t>
      </w:r>
    </w:p>
    <w:p>
      <w:pPr>
        <w:pStyle w:val="ListBullet"/>
      </w:pPr>
      <w:r>
        <w:t>Controllers para admin ainda não têm todas as rotas implementadas</w:t>
      </w:r>
    </w:p>
    <w:p>
      <w:pPr>
        <w:pStyle w:val="ListBullet"/>
      </w:pPr>
      <w:r>
        <w:t>Tela de painel do usuário comum não lista suas fichas</w:t>
      </w:r>
    </w:p>
    <w:p>
      <w:pPr>
        <w:pStyle w:val="ListBullet"/>
      </w:pPr>
      <w:r>
        <w:t>Alguns endpoints faltam as rotas corretas</w:t>
      </w:r>
    </w:p>
    <w:p>
      <w:pPr>
        <w:pStyle w:val="Heading2"/>
      </w:pPr>
      <w:r>
        <w:t>✅ O que está funcionando:</w:t>
      </w:r>
    </w:p>
    <w:p>
      <w:pPr>
        <w:pStyle w:val="ListBullet"/>
      </w:pPr>
      <w:r>
        <w:t>Login/Logout</w:t>
      </w:r>
    </w:p>
    <w:p>
      <w:pPr>
        <w:pStyle w:val="ListBullet"/>
      </w:pPr>
      <w:r>
        <w:t>Criação automática do admin</w:t>
      </w:r>
    </w:p>
    <w:p>
      <w:pPr>
        <w:pStyle w:val="ListBullet"/>
      </w:pPr>
      <w:r>
        <w:t>Controle de sessão</w:t>
      </w:r>
    </w:p>
    <w:p>
      <w:pPr>
        <w:pStyle w:val="ListBullet"/>
      </w:pPr>
      <w:r>
        <w:t>Banco de dados com relacionamentos</w:t>
      </w:r>
    </w:p>
    <w:p>
      <w:pPr>
        <w:pStyle w:val="ListBullet"/>
      </w:pPr>
      <w:r>
        <w:t>Interface com Thymeleaf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